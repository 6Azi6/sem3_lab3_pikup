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100"/>
        <w:jc w:val="center"/>
      </w:pPr>
      <w:r>
        <w:t>Лабораторная работа №3</w:t>
        <w:br/>
        <w:t>Функциональные возможности языка Python</w:t>
      </w:r>
    </w:p>
    <w:p>
      <w:pPr>
        <w:spacing w:before="500"/>
        <w:jc w:val="center"/>
      </w:pPr>
      <w:r>
        <w:t>Генераторы, итераторы и обработка данных</w:t>
      </w:r>
    </w:p>
    <w:p>
      <w:pPr>
        <w:spacing w:before="2200"/>
        <w:jc w:val="right"/>
      </w:pPr>
      <w:r>
        <w:t>Выполнил: ____________________</w:t>
        <w:br/>
        <w:t>Группа: _______________________</w:t>
        <w:br/>
        <w:t>Проверил: _____________________</w:t>
      </w:r>
    </w:p>
    <w:p>
      <w:pPr>
        <w:spacing w:before="200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Общее описание задания</w:t>
      </w:r>
    </w:p>
    <w:p>
      <w:r>
        <w:t>Выполнены семь задач по функциональным возможностям Python. Решения размещены в пакете lab_python_fp, каждое в отдельном файле. При запуске каждого файла выводится пример работы. Для обработки вакансий используется файл data_light.json из задания.</w:t>
      </w:r>
    </w:p>
    <w:p>
      <w:pPr>
        <w:pStyle w:val="Heading1"/>
      </w:pPr>
      <w:r>
        <w:t>Задача 1. Генератор field</w:t>
      </w:r>
    </w:p>
    <w:p>
      <w:pPr>
        <w:keepNext/>
      </w:pPr>
      <w:r>
        <w:t>Генератор извлекает одно или несколько полей из списка словарей и пропускает отсутствующие значения.</w:t>
      </w:r>
    </w:p>
    <w:p>
      <w:pPr>
        <w:pStyle w:val="Heading2"/>
      </w:pPr>
      <w:r>
        <w:t>Текст программы</w:t>
      </w:r>
    </w:p>
    <w:p>
      <w:pPr>
        <w:pStyle w:val="Code"/>
      </w:pPr>
      <w:r>
        <w:t>def field(items, *args):</w:t>
        <w:br/>
        <w:t xml:space="preserve">    assert len(args) &gt; 0</w:t>
        <w:br/>
        <w:br/>
        <w:t xml:space="preserve">    for item in items:</w:t>
        <w:br/>
        <w:t xml:space="preserve">        if len(args) == 1:</w:t>
        <w:br/>
        <w:t xml:space="preserve">            value = item.get(args[0])</w:t>
        <w:br/>
        <w:t xml:space="preserve">            if value is not None:</w:t>
        <w:br/>
        <w:t xml:space="preserve">                yield value</w:t>
        <w:br/>
        <w:t xml:space="preserve">        else:</w:t>
        <w:br/>
        <w:t xml:space="preserve">            values = {key: item[key] for key in args if item.get(key) is not None}</w:t>
        <w:br/>
        <w:t xml:space="preserve">            if values:</w:t>
        <w:br/>
        <w:t xml:space="preserve">                yield values</w:t>
        <w:br/>
        <w:br/>
        <w:br/>
        <w:t>if __name__ == "__main__":</w:t>
        <w:br/>
        <w:t xml:space="preserve">    goods = [</w:t>
        <w:br/>
        <w:t xml:space="preserve">        {"title": "Ковер", "price": 2000, "color": "green"},</w:t>
        <w:br/>
        <w:t xml:space="preserve">        {"title": "Диван для отдыха", "color": "black"},</w:t>
        <w:br/>
        <w:t xml:space="preserve">        {"title": None, "price": None},</w:t>
        <w:br/>
        <w:t xml:space="preserve">    ]</w:t>
        <w:br/>
        <w:t xml:space="preserve">    print("Одно поле:", list(field(goods, "title")))</w:t>
        <w:br/>
        <w:t xml:space="preserve">    print("Несколько полей:", list(field(goods, "title", "price")))</w:t>
      </w:r>
    </w:p>
    <w:p>
      <w:pPr>
        <w:pStyle w:val="Caption"/>
        <w:keepNext/>
      </w:pPr>
      <w:r>
        <w:t>Рисунок 1 — результат выполнения field.py</w:t>
      </w:r>
    </w:p>
    <w:p>
      <w:r>
        <w:drawing>
          <wp:inline xmlns:a="http://schemas.openxmlformats.org/drawingml/2006/main" xmlns:pic="http://schemas.openxmlformats.org/drawingml/2006/picture">
            <wp:extent cx="5760000" cy="55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Задача 2. Генератор случайных чисел</w:t>
      </w:r>
    </w:p>
    <w:p>
      <w:pPr>
        <w:keepNext/>
      </w:pPr>
      <w:r>
        <w:t>Генератор выдает заданное количество целых чисел в диапазоне с включенными границами.</w:t>
      </w:r>
    </w:p>
    <w:p>
      <w:pPr>
        <w:pStyle w:val="Heading2"/>
      </w:pPr>
      <w:r>
        <w:t>Текст программы</w:t>
      </w:r>
    </w:p>
    <w:p>
      <w:pPr>
        <w:pStyle w:val="Code"/>
      </w:pPr>
      <w:r>
        <w:t>import random</w:t>
        <w:br/>
        <w:br/>
        <w:br/>
        <w:t>def gen_random(num_count, begin, end):</w:t>
        <w:br/>
        <w:t xml:space="preserve">    for _ in range(num_count):</w:t>
        <w:br/>
        <w:t xml:space="preserve">        yield random.randint(begin, end)</w:t>
        <w:br/>
        <w:br/>
        <w:br/>
        <w:t>if __name__ == "__main__":</w:t>
        <w:br/>
        <w:t xml:space="preserve">    numbers = list(gen_random(5, 1, 3))</w:t>
        <w:br/>
        <w:t xml:space="preserve">    print("Случайные числа:", numbers)</w:t>
      </w:r>
    </w:p>
    <w:p>
      <w:pPr>
        <w:pStyle w:val="Caption"/>
        <w:keepNext/>
      </w:pPr>
      <w:r>
        <w:t>Рисунок 2 — результат выполнения gen_random.py</w:t>
      </w:r>
    </w:p>
    <w:p>
      <w:r>
        <w:drawing>
          <wp:inline xmlns:a="http://schemas.openxmlformats.org/drawingml/2006/main" xmlns:pic="http://schemas.openxmlformats.org/drawingml/2006/picture">
            <wp:extent cx="5760000" cy="42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Задача 3. Итератор Unique</w:t>
      </w:r>
    </w:p>
    <w:p>
      <w:pPr>
        <w:keepNext/>
      </w:pPr>
      <w:r>
        <w:t>Итератор удаляет повторы, сохраняет порядок и при необходимости сравнивает строки без учета регистра.</w:t>
      </w:r>
    </w:p>
    <w:p>
      <w:pPr>
        <w:pStyle w:val="Heading2"/>
      </w:pPr>
      <w:r>
        <w:t>Текст программы</w:t>
      </w:r>
    </w:p>
    <w:p>
      <w:pPr>
        <w:pStyle w:val="Code"/>
      </w:pPr>
      <w:r>
        <w:t>class Unique:</w:t>
        <w:br/>
        <w:t xml:space="preserve">    def __init__(self, items, **kwargs):</w:t>
        <w:br/>
        <w:t xml:space="preserve">        self.items = iter(items)</w:t>
        <w:br/>
        <w:t xml:space="preserve">        self.ignore_case = kwargs.get("ignore_case", False)</w:t>
        <w:br/>
        <w:t xml:space="preserve">        self.seen = set()</w:t>
        <w:br/>
        <w:br/>
        <w:t xml:space="preserve">    def __iter__(self):</w:t>
        <w:br/>
        <w:t xml:space="preserve">        return self</w:t>
        <w:br/>
        <w:br/>
        <w:t xml:space="preserve">    def __next__(self):</w:t>
        <w:br/>
        <w:t xml:space="preserve">        for item in self.items:</w:t>
        <w:br/>
        <w:t xml:space="preserve">            key = item.casefold() if self.ignore_case and isinstance(item, str) else item</w:t>
        <w:br/>
        <w:t xml:space="preserve">            if key not in self.seen:</w:t>
        <w:br/>
        <w:t xml:space="preserve">                self.seen.add(key)</w:t>
        <w:br/>
        <w:t xml:space="preserve">                return item</w:t>
        <w:br/>
        <w:t xml:space="preserve">        raise StopIteration</w:t>
        <w:br/>
        <w:br/>
        <w:br/>
        <w:t>if __name__ == "__main__":</w:t>
        <w:br/>
        <w:t xml:space="preserve">    print("Числа:", list(Unique([1, 1, 2, 2, 3, 1])))</w:t>
        <w:br/>
        <w:t xml:space="preserve">    print("Генератор:", list(Unique(number for number in [2, 2, 1, 3, 1])))</w:t>
        <w:br/>
        <w:t xml:space="preserve">    letters = ["a", "A", "b", "B", "a"]</w:t>
        <w:br/>
        <w:t xml:space="preserve">    print("С учетом регистра:", list(Unique(letters)))</w:t>
        <w:br/>
        <w:t xml:space="preserve">    print("Без учета регистра:", list(Unique(letters, ignore_case=True)))</w:t>
      </w:r>
    </w:p>
    <w:p>
      <w:pPr>
        <w:pStyle w:val="Caption"/>
        <w:keepNext/>
      </w:pPr>
      <w:r>
        <w:t>Рисунок 3 — результат выполнения unique.py</w:t>
      </w:r>
    </w:p>
    <w:p>
      <w:r>
        <w:drawing>
          <wp:inline xmlns:a="http://schemas.openxmlformats.org/drawingml/2006/main" xmlns:pic="http://schemas.openxmlformats.org/drawingml/2006/picture">
            <wp:extent cx="5760000" cy="814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Задача 4. Сортировка по модулю</w:t>
      </w:r>
    </w:p>
    <w:p>
      <w:pPr>
        <w:keepNext/>
      </w:pPr>
      <w:r>
        <w:t>Числа сортируются по убыванию модуля двумя способами: с lambda и без нее.</w:t>
      </w:r>
    </w:p>
    <w:p>
      <w:pPr>
        <w:pStyle w:val="Heading2"/>
      </w:pPr>
      <w:r>
        <w:t>Текст программы</w:t>
      </w:r>
    </w:p>
    <w:p>
      <w:pPr>
        <w:pStyle w:val="Code"/>
      </w:pPr>
      <w:r>
        <w:t>data = [4, -30, 30, 100, -100, 123, 1, 0, -1, -4]</w:t>
        <w:br/>
        <w:br/>
        <w:br/>
        <w:t>if __name__ == "__main__":</w:t>
        <w:br/>
        <w:t xml:space="preserve">    print("Без lambda:", sorted(data, key=abs, reverse=True))</w:t>
        <w:br/>
        <w:t xml:space="preserve">    print("С lambda:", sorted(data, key=lambda number: abs(number), reverse=True))</w:t>
      </w:r>
    </w:p>
    <w:p>
      <w:pPr>
        <w:pStyle w:val="Caption"/>
        <w:keepNext/>
      </w:pPr>
      <w:r>
        <w:t>Рисунок 4 — результат выполнения sort.py</w:t>
      </w:r>
    </w:p>
    <w:p>
      <w:r>
        <w:drawing>
          <wp:inline xmlns:a="http://schemas.openxmlformats.org/drawingml/2006/main" xmlns:pic="http://schemas.openxmlformats.org/drawingml/2006/picture">
            <wp:extent cx="5760000" cy="55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Задача 5. Декоратор print_result</w:t>
      </w:r>
    </w:p>
    <w:p>
      <w:pPr>
        <w:keepNext/>
      </w:pPr>
      <w:r>
        <w:t>Декоратор печатает имя функции и ее результат, сохраняя возвращаемое значение.</w:t>
      </w:r>
    </w:p>
    <w:p>
      <w:pPr>
        <w:pStyle w:val="Heading2"/>
      </w:pPr>
      <w:r>
        <w:t>Текст программы</w:t>
      </w:r>
    </w:p>
    <w:p>
      <w:pPr>
        <w:pStyle w:val="Code"/>
      </w:pPr>
      <w:r>
        <w:t>from functools import wraps</w:t>
        <w:br/>
        <w:br/>
        <w:br/>
        <w:t>def print_result(function):</w:t>
        <w:br/>
        <w:t xml:space="preserve">    @wraps(function)</w:t>
        <w:br/>
        <w:t xml:space="preserve">    def wrapper(*args, **kwargs):</w:t>
        <w:br/>
        <w:t xml:space="preserve">        result = function(*args, **kwargs)</w:t>
        <w:br/>
        <w:t xml:space="preserve">        print(function.__name__)</w:t>
        <w:br/>
        <w:br/>
        <w:t xml:space="preserve">        if isinstance(result, list):</w:t>
        <w:br/>
        <w:t xml:space="preserve">            for item in result:</w:t>
        <w:br/>
        <w:t xml:space="preserve">                print(item)</w:t>
        <w:br/>
        <w:t xml:space="preserve">        elif isinstance(result, dict):</w:t>
        <w:br/>
        <w:t xml:space="preserve">            for key, value in result.items():</w:t>
        <w:br/>
        <w:t xml:space="preserve">                print(f"{key} = {value}")</w:t>
        <w:br/>
        <w:t xml:space="preserve">        else:</w:t>
        <w:br/>
        <w:t xml:space="preserve">            print(result)</w:t>
        <w:br/>
        <w:br/>
        <w:t xml:space="preserve">        return result</w:t>
        <w:br/>
        <w:br/>
        <w:t xml:space="preserve">    return wrapper</w:t>
        <w:br/>
        <w:br/>
        <w:br/>
        <w:t>@print_result</w:t>
        <w:br/>
        <w:t>def test_number():</w:t>
        <w:br/>
        <w:t xml:space="preserve">    return 1</w:t>
        <w:br/>
        <w:br/>
        <w:br/>
        <w:t>@print_result</w:t>
        <w:br/>
        <w:t>def test_text():</w:t>
        <w:br/>
        <w:t xml:space="preserve">    return "Python"</w:t>
        <w:br/>
        <w:br/>
        <w:br/>
        <w:t>@print_result</w:t>
        <w:br/>
        <w:t>def test_dict():</w:t>
        <w:br/>
        <w:t xml:space="preserve">    return {"a": 1, "b": 2}</w:t>
        <w:br/>
        <w:br/>
        <w:br/>
        <w:t>@print_result</w:t>
        <w:br/>
        <w:t>def test_list():</w:t>
        <w:br/>
        <w:t xml:space="preserve">    return [1, 2]</w:t>
        <w:br/>
        <w:br/>
        <w:br/>
        <w:t>if __name__ == "__main__":</w:t>
        <w:br/>
        <w:t xml:space="preserve">    test_number()</w:t>
        <w:br/>
        <w:t xml:space="preserve">    test_text()</w:t>
        <w:br/>
        <w:t xml:space="preserve">    test_dict()</w:t>
        <w:br/>
        <w:t xml:space="preserve">    test_list()</w:t>
      </w:r>
    </w:p>
    <w:p>
      <w:pPr>
        <w:pStyle w:val="Caption"/>
        <w:keepNext/>
      </w:pPr>
      <w:r>
        <w:t>Рисунок 5 — результат выполнения print_result.py</w:t>
      </w:r>
    </w:p>
    <w:p>
      <w:r>
        <w:drawing>
          <wp:inline xmlns:a="http://schemas.openxmlformats.org/drawingml/2006/main" xmlns:pic="http://schemas.openxmlformats.org/drawingml/2006/picture">
            <wp:extent cx="5760000" cy="159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Задача 6. Контекстные менеджеры</w:t>
      </w:r>
    </w:p>
    <w:p>
      <w:pPr>
        <w:keepNext/>
      </w:pPr>
      <w:r>
        <w:t>Время выполнения блока измеряется менеджером на основе класса и менеджером из contextlib.</w:t>
      </w:r>
    </w:p>
    <w:p>
      <w:pPr>
        <w:pStyle w:val="Heading2"/>
      </w:pPr>
      <w:r>
        <w:t>Текст программы</w:t>
      </w:r>
    </w:p>
    <w:p>
      <w:pPr>
        <w:pStyle w:val="Code"/>
      </w:pPr>
      <w:r>
        <w:t>from contextlib import contextmanager</w:t>
        <w:br/>
        <w:t>from time import perf_counter, sleep</w:t>
        <w:br/>
        <w:br/>
        <w:br/>
        <w:t>class cm_timer_1:</w:t>
        <w:br/>
        <w:t xml:space="preserve">    def __enter__(self):</w:t>
        <w:br/>
        <w:t xml:space="preserve">        self.start = perf_counter()</w:t>
        <w:br/>
        <w:t xml:space="preserve">        return self</w:t>
        <w:br/>
        <w:br/>
        <w:t xml:space="preserve">    def __exit__(self, error_type, error, traceback):</w:t>
        <w:br/>
        <w:t xml:space="preserve">        print(f"time: {perf_counter() - self.start:.4f}")</w:t>
        <w:br/>
        <w:t xml:space="preserve">        return False</w:t>
        <w:br/>
        <w:br/>
        <w:br/>
        <w:t>@contextmanager</w:t>
        <w:br/>
        <w:t>def cm_timer_2():</w:t>
        <w:br/>
        <w:t xml:space="preserve">    start = perf_counter()</w:t>
        <w:br/>
        <w:t xml:space="preserve">    try:</w:t>
        <w:br/>
        <w:t xml:space="preserve">        yield</w:t>
        <w:br/>
        <w:t xml:space="preserve">    finally:</w:t>
        <w:br/>
        <w:t xml:space="preserve">        print(f"time: {perf_counter() - start:.4f}")</w:t>
        <w:br/>
        <w:br/>
        <w:br/>
        <w:t>if __name__ == "__main__":</w:t>
        <w:br/>
        <w:t xml:space="preserve">    print("Таймер на основе класса:")</w:t>
        <w:br/>
        <w:t xml:space="preserve">    with cm_timer_1():</w:t>
        <w:br/>
        <w:t xml:space="preserve">        sleep(0.1)</w:t>
        <w:br/>
        <w:br/>
        <w:t xml:space="preserve">    print("Таймер на основе contextlib:")</w:t>
        <w:br/>
        <w:t xml:space="preserve">    with cm_timer_2():</w:t>
        <w:br/>
        <w:t xml:space="preserve">        sleep(0.1)</w:t>
      </w:r>
    </w:p>
    <w:p>
      <w:pPr>
        <w:pStyle w:val="Caption"/>
        <w:keepNext/>
      </w:pPr>
      <w:r>
        <w:t>Рисунок 6 — результат выполнения cm_timer.py</w:t>
      </w:r>
    </w:p>
    <w:p>
      <w:r>
        <w:drawing>
          <wp:inline xmlns:a="http://schemas.openxmlformats.org/drawingml/2006/main" xmlns:pic="http://schemas.openxmlformats.org/drawingml/2006/picture">
            <wp:extent cx="5760000" cy="814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Задача 7. Обработка вакансий</w:t>
      </w:r>
    </w:p>
    <w:p>
      <w:pPr>
        <w:keepNext/>
      </w:pPr>
      <w:r>
        <w:t>Цепочка функций извлекает названия вакансий, выбирает программистов, дополняет названия и добавляет случайную зарплату.</w:t>
      </w:r>
    </w:p>
    <w:p>
      <w:pPr>
        <w:pStyle w:val="Heading2"/>
      </w:pPr>
      <w:r>
        <w:t>Текст программы</w:t>
      </w:r>
    </w:p>
    <w:p>
      <w:pPr>
        <w:pStyle w:val="Code"/>
      </w:pPr>
      <w:r>
        <w:t>import json</w:t>
        <w:br/>
        <w:t>import sys</w:t>
        <w:br/>
        <w:t>from pathlib import Path</w:t>
        <w:br/>
        <w:br/>
        <w:t>from cm_timer import cm_timer_1</w:t>
        <w:br/>
        <w:t>from field import field</w:t>
        <w:br/>
        <w:t>from gen_random import gen_random</w:t>
        <w:br/>
        <w:t>from print_result import print_result</w:t>
        <w:br/>
        <w:t>from unique import Unique</w:t>
        <w:br/>
        <w:br/>
        <w:br/>
        <w:t>@print_result</w:t>
        <w:br/>
        <w:t>def f1(data):</w:t>
        <w:br/>
        <w:t xml:space="preserve">    return sorted(Unique(field(data, "job-name"), ignore_case=True), key=str.casefold)</w:t>
        <w:br/>
        <w:br/>
        <w:br/>
        <w:t>@print_result</w:t>
        <w:br/>
        <w:t>def f2(jobs):</w:t>
        <w:br/>
        <w:t xml:space="preserve">    return list(filter(lambda job: job.casefold().startswith("программист"), jobs))</w:t>
        <w:br/>
        <w:br/>
        <w:br/>
        <w:t>@print_result</w:t>
        <w:br/>
        <w:t>def f3(jobs):</w:t>
        <w:br/>
        <w:t xml:space="preserve">    return list(map(lambda job: f"{job} с опытом Python", jobs))</w:t>
        <w:br/>
        <w:br/>
        <w:br/>
        <w:t>@print_result</w:t>
        <w:br/>
        <w:t>def f4(jobs):</w:t>
        <w:br/>
        <w:t xml:space="preserve">    salaries = gen_random(len(jobs), 100000, 200000)</w:t>
        <w:br/>
        <w:t xml:space="preserve">    return [f"{job}, зарплата {salary} руб." for job, salary in zip(jobs, salaries)]</w:t>
        <w:br/>
        <w:br/>
        <w:br/>
        <w:t>def main():</w:t>
        <w:br/>
        <w:t xml:space="preserve">    path = Path(sys.argv[1]) if len(sys.argv) &gt; 1 else Path(__file__).with_name("data_light.json")</w:t>
        <w:br/>
        <w:t xml:space="preserve">    with path.open(encoding="utf-8") as file:</w:t>
        <w:br/>
        <w:t xml:space="preserve">        data = json.load(file)</w:t>
        <w:br/>
        <w:br/>
        <w:t xml:space="preserve">    with cm_timer_1():</w:t>
        <w:br/>
        <w:t xml:space="preserve">        f4(f3(f2(f1(data))))</w:t>
        <w:br/>
        <w:br/>
        <w:br/>
        <w:t>if __name__ == "__main__":</w:t>
        <w:br/>
        <w:t xml:space="preserve">    main()</w:t>
      </w:r>
    </w:p>
    <w:p>
      <w:pPr>
        <w:pStyle w:val="Caption"/>
        <w:keepNext/>
      </w:pPr>
      <w:r>
        <w:t>Рисунок 7 — результат выполнения process_data.py</w:t>
      </w:r>
    </w:p>
    <w:p>
      <w:r>
        <w:drawing>
          <wp:inline xmlns:a="http://schemas.openxmlformats.org/drawingml/2006/main" xmlns:pic="http://schemas.openxmlformats.org/drawingml/2006/picture">
            <wp:extent cx="5760000" cy="2641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Результаты проверки</w:t>
      </w:r>
    </w:p>
    <w:p>
      <w:r>
        <w:t>Все семь файлов запущены отдельно. Задача обработки вакансий дополнительно проверена на полном файле data_light.json, содержащем 4635 записей. Для компактного экранного примера в отчете использован sample_data.json.</w:t>
      </w:r>
    </w:p>
    <w:p>
      <w:pPr>
        <w:pStyle w:val="Heading1"/>
      </w:pPr>
      <w:r>
        <w:t>Источники</w:t>
      </w:r>
    </w:p>
    <w:p>
      <w:r>
        <w:t>Задание: https://github.com/ugapanyuk/BKIT_2022/wiki/lab_python_fp</w:t>
      </w:r>
    </w:p>
    <w:p>
      <w:r>
        <w:t>Данные: https://github.com/ugapanyuk/BKIT_2021/blob/main/notebooks/fp/files/data_light.json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Times New Roman" w:hAnsi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/>
      <w:b w:val="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